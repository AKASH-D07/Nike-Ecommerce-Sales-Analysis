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Nike Sales Performance Dashboard Project (Excel + Power BI)</w:t>
      </w:r>
    </w:p>
    <w:p>
      <w:pPr>
        <w:pStyle w:val="Heading2"/>
      </w:pPr>
      <w:r>
        <w:t>🎯 Business Objective</w:t>
      </w:r>
    </w:p>
    <w:p>
      <w:r>
        <w:t>Nike’s retail division wants to understand how sales are performing across regions and product categories, which products drive the most revenue, and how discounts and customer behavior affect profitability. You are the Data Analyst, responsible for cleaning, analyzing, and visualizing the data using Excel or Power BI.</w:t>
      </w:r>
    </w:p>
    <w:p>
      <w:pPr>
        <w:pStyle w:val="Heading2"/>
      </w:pPr>
      <w:r>
        <w:t>📘 Phase 1: Data Cleaning &amp; Preparation</w:t>
      </w:r>
    </w:p>
    <w:p>
      <w:r>
        <w:t>Tasks:</w:t>
      </w:r>
    </w:p>
    <w:p>
      <w:pPr>
        <w:pStyle w:val="ListBullet"/>
      </w:pPr>
      <w:r>
        <w:t>Combine Sheets: Merge Sales_Data, Product_Master, and Customer_Data using Power Query or Excel lookups.</w:t>
      </w:r>
    </w:p>
    <w:p>
      <w:pPr>
        <w:pStyle w:val="ListBullet"/>
      </w:pPr>
      <w:r>
        <w:t>Clean Columns: Fix inconsistent date formats, standardize text casing, and remove extra spaces.</w:t>
      </w:r>
    </w:p>
    <w:p>
      <w:pPr>
        <w:pStyle w:val="ListBullet"/>
      </w:pPr>
      <w:r>
        <w:t>Handle Missing Values: Fill nulls using average or median and remove duplicates.</w:t>
      </w:r>
    </w:p>
    <w:p>
      <w:pPr>
        <w:pStyle w:val="ListBullet"/>
      </w:pPr>
      <w:r>
        <w:t>Create New Calculated Columns: Revenue, Profit, Order_Month, and Year.</w:t>
      </w:r>
    </w:p>
    <w:p>
      <w:pPr>
        <w:pStyle w:val="Heading2"/>
      </w:pPr>
      <w:r>
        <w:t>📊 Phase 2: Data Analysis KPIs</w:t>
      </w:r>
    </w:p>
    <w:tbl>
      <w:tblPr>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Formula</w:t>
            </w:r>
          </w:p>
        </w:tc>
        <w:tc>
          <w:tcPr>
            <w:tcW w:type="dxa" w:w="2880"/>
          </w:tcPr>
          <w:p>
            <w:r>
              <w:t>Purpose</w:t>
            </w:r>
          </w:p>
        </w:tc>
      </w:tr>
      <w:tr>
        <w:tc>
          <w:tcPr>
            <w:tcW w:type="dxa" w:w="2880"/>
          </w:tcPr>
          <w:p>
            <w:r>
              <w:t>Total Revenue</w:t>
            </w:r>
          </w:p>
        </w:tc>
        <w:tc>
          <w:tcPr>
            <w:tcW w:type="dxa" w:w="2880"/>
          </w:tcPr>
          <w:p>
            <w:r>
              <w:t>SUM(Revenue)</w:t>
            </w:r>
          </w:p>
        </w:tc>
        <w:tc>
          <w:tcPr>
            <w:tcW w:type="dxa" w:w="2880"/>
          </w:tcPr>
          <w:p>
            <w:r>
              <w:t>Overall sales performance</w:t>
            </w:r>
          </w:p>
        </w:tc>
      </w:tr>
      <w:tr>
        <w:tc>
          <w:tcPr>
            <w:tcW w:type="dxa" w:w="2880"/>
          </w:tcPr>
          <w:p>
            <w:r>
              <w:t>Total Profit</w:t>
            </w:r>
          </w:p>
        </w:tc>
        <w:tc>
          <w:tcPr>
            <w:tcW w:type="dxa" w:w="2880"/>
          </w:tcPr>
          <w:p>
            <w:r>
              <w:t>SUM(Profit)</w:t>
            </w:r>
          </w:p>
        </w:tc>
        <w:tc>
          <w:tcPr>
            <w:tcW w:type="dxa" w:w="2880"/>
          </w:tcPr>
          <w:p>
            <w:r>
              <w:t>Profitability after cost</w:t>
            </w:r>
          </w:p>
        </w:tc>
      </w:tr>
      <w:tr>
        <w:tc>
          <w:tcPr>
            <w:tcW w:type="dxa" w:w="2880"/>
          </w:tcPr>
          <w:p>
            <w:r>
              <w:t>Total Quantity Sold</w:t>
            </w:r>
          </w:p>
        </w:tc>
        <w:tc>
          <w:tcPr>
            <w:tcW w:type="dxa" w:w="2880"/>
          </w:tcPr>
          <w:p>
            <w:r>
              <w:t>SUM(Quantity)</w:t>
            </w:r>
          </w:p>
        </w:tc>
        <w:tc>
          <w:tcPr>
            <w:tcW w:type="dxa" w:w="2880"/>
          </w:tcPr>
          <w:p>
            <w:r>
              <w:t>Product movement</w:t>
            </w:r>
          </w:p>
        </w:tc>
      </w:tr>
      <w:tr>
        <w:tc>
          <w:tcPr>
            <w:tcW w:type="dxa" w:w="2880"/>
          </w:tcPr>
          <w:p>
            <w:r>
              <w:t>Average Order Value (AOV)</w:t>
            </w:r>
          </w:p>
        </w:tc>
        <w:tc>
          <w:tcPr>
            <w:tcW w:type="dxa" w:w="2880"/>
          </w:tcPr>
          <w:p>
            <w:r>
              <w:t>Total Revenue / COUNT(Order_ID)</w:t>
            </w:r>
          </w:p>
        </w:tc>
        <w:tc>
          <w:tcPr>
            <w:tcW w:type="dxa" w:w="2880"/>
          </w:tcPr>
          <w:p>
            <w:r>
              <w:t>Spending per order</w:t>
            </w:r>
          </w:p>
        </w:tc>
      </w:tr>
      <w:tr>
        <w:tc>
          <w:tcPr>
            <w:tcW w:type="dxa" w:w="2880"/>
          </w:tcPr>
          <w:p>
            <w:r>
              <w:t>Avg Customer Rating</w:t>
            </w:r>
          </w:p>
        </w:tc>
        <w:tc>
          <w:tcPr>
            <w:tcW w:type="dxa" w:w="2880"/>
          </w:tcPr>
          <w:p>
            <w:r>
              <w:t>AVERAGE(Customer_Rating)</w:t>
            </w:r>
          </w:p>
        </w:tc>
        <w:tc>
          <w:tcPr>
            <w:tcW w:type="dxa" w:w="2880"/>
          </w:tcPr>
          <w:p>
            <w:r>
              <w:t>Customer satisfaction</w:t>
            </w:r>
          </w:p>
        </w:tc>
      </w:tr>
      <w:tr>
        <w:tc>
          <w:tcPr>
            <w:tcW w:type="dxa" w:w="2880"/>
          </w:tcPr>
          <w:p>
            <w:r>
              <w:t>Online vs Store Share</w:t>
            </w:r>
          </w:p>
        </w:tc>
        <w:tc>
          <w:tcPr>
            <w:tcW w:type="dxa" w:w="2880"/>
          </w:tcPr>
          <w:p>
            <w:r>
              <w:t>% of total revenue</w:t>
            </w:r>
          </w:p>
        </w:tc>
        <w:tc>
          <w:tcPr>
            <w:tcW w:type="dxa" w:w="2880"/>
          </w:tcPr>
          <w:p>
            <w:r>
              <w:t>Channel effectiveness</w:t>
            </w:r>
          </w:p>
        </w:tc>
      </w:tr>
    </w:tbl>
    <w:p>
      <w:pPr>
        <w:pStyle w:val="Heading2"/>
      </w:pPr>
      <w:r>
        <w:t>📈 Phase 3: Power BI Dashboard Design</w:t>
      </w:r>
    </w:p>
    <w:p>
      <w:r>
        <w:t>Overview Page Visuals:</w:t>
      </w:r>
    </w:p>
    <w:p>
      <w:pPr>
        <w:pStyle w:val="ListBullet"/>
      </w:pPr>
      <w:r>
        <w:t>KPI cards: Revenue, Profit, Quantity, Avg Rating</w:t>
      </w:r>
    </w:p>
    <w:p>
      <w:pPr>
        <w:pStyle w:val="ListBullet"/>
      </w:pPr>
      <w:r>
        <w:t>Line chart: Sales trend by month</w:t>
      </w:r>
    </w:p>
    <w:p>
      <w:pPr>
        <w:pStyle w:val="ListBullet"/>
      </w:pPr>
      <w:r>
        <w:t>Donut chart: Sales by region</w:t>
      </w:r>
    </w:p>
    <w:p>
      <w:pPr>
        <w:pStyle w:val="ListBullet"/>
      </w:pPr>
      <w:r>
        <w:t>Clustered bar: Top 10 products by revenue</w:t>
      </w:r>
    </w:p>
    <w:p>
      <w:pPr>
        <w:pStyle w:val="ListBullet"/>
      </w:pPr>
      <w:r>
        <w:t>Slicer filters: Year, Category, Region, Channel</w:t>
      </w:r>
    </w:p>
    <w:p>
      <w:r>
        <w:t>Product Insights Page Visuals:</w:t>
      </w:r>
    </w:p>
    <w:p>
      <w:pPr>
        <w:pStyle w:val="ListBullet"/>
      </w:pPr>
      <w:r>
        <w:t>Bar chart: Sales by Product Category</w:t>
      </w:r>
    </w:p>
    <w:p>
      <w:pPr>
        <w:pStyle w:val="ListBullet"/>
      </w:pPr>
      <w:r>
        <w:t>Matrix table: Category → Subcategory → Revenue</w:t>
      </w:r>
    </w:p>
    <w:p>
      <w:pPr>
        <w:pStyle w:val="ListBullet"/>
      </w:pPr>
      <w:r>
        <w:t>Scatter plot: Discount % vs Quantity Sold</w:t>
      </w:r>
    </w:p>
    <w:p>
      <w:pPr>
        <w:pStyle w:val="ListBullet"/>
      </w:pPr>
      <w:r>
        <w:t>KPI: Profit Margin %</w:t>
      </w:r>
    </w:p>
    <w:p>
      <w:r>
        <w:t>Customer Insights Page Visuals:</w:t>
      </w:r>
    </w:p>
    <w:p>
      <w:pPr>
        <w:pStyle w:val="ListBullet"/>
      </w:pPr>
      <w:r>
        <w:t>Bar chart: Sales by Loyalty Tier</w:t>
      </w:r>
    </w:p>
    <w:p>
      <w:pPr>
        <w:pStyle w:val="ListBullet"/>
      </w:pPr>
      <w:r>
        <w:t>Pie chart: Gender-based revenue share</w:t>
      </w:r>
    </w:p>
    <w:p>
      <w:pPr>
        <w:pStyle w:val="ListBullet"/>
      </w:pPr>
      <w:r>
        <w:t>Card: Avg Customer Spend</w:t>
      </w:r>
    </w:p>
    <w:p>
      <w:pPr>
        <w:pStyle w:val="ListBullet"/>
      </w:pPr>
      <w:r>
        <w:t>Map: Sales by Region</w:t>
      </w:r>
    </w:p>
    <w:p>
      <w:pPr>
        <w:pStyle w:val="Heading2"/>
      </w:pPr>
      <w:r>
        <w:t>📗 Phase 4: Excel Dashboard Alternative</w:t>
      </w:r>
    </w:p>
    <w:p>
      <w:r>
        <w:t>Use Pivot Tables, Slicers, and Charts to visualize data. Suggested charts:</w:t>
      </w:r>
    </w:p>
    <w:p>
      <w:pPr>
        <w:pStyle w:val="ListBullet"/>
      </w:pPr>
      <w:r>
        <w:t>Column Chart – Revenue by Region</w:t>
      </w:r>
    </w:p>
    <w:p>
      <w:pPr>
        <w:pStyle w:val="ListBullet"/>
      </w:pPr>
      <w:r>
        <w:t>Line Chart – Monthly Sales Trend</w:t>
      </w:r>
    </w:p>
    <w:p>
      <w:pPr>
        <w:pStyle w:val="ListBullet"/>
      </w:pPr>
      <w:r>
        <w:t>Pie Chart – Channel Share</w:t>
      </w:r>
    </w:p>
    <w:p>
      <w:pPr>
        <w:pStyle w:val="ListBullet"/>
      </w:pPr>
      <w:r>
        <w:t>Bar Chart – Top Products</w:t>
      </w:r>
    </w:p>
    <w:p>
      <w:pPr>
        <w:pStyle w:val="ListBullet"/>
      </w:pPr>
      <w:r>
        <w:t>KPI Boxes – Total Sales, Profit, Avg Rating</w:t>
      </w:r>
    </w:p>
    <w:p>
      <w:pPr>
        <w:pStyle w:val="Heading2"/>
      </w:pPr>
      <w:r>
        <w:t>💡 Phase 5: Insights &amp; Recommendations</w:t>
      </w:r>
    </w:p>
    <w:p>
      <w:pPr>
        <w:pStyle w:val="ListBullet"/>
      </w:pPr>
      <w:r>
        <w:t>Which region generated the highest revenue in 2024?</w:t>
      </w:r>
    </w:p>
    <w:p>
      <w:pPr>
        <w:pStyle w:val="ListBullet"/>
      </w:pPr>
      <w:r>
        <w:t>Which product category is most profitable?</w:t>
      </w:r>
    </w:p>
    <w:p>
      <w:pPr>
        <w:pStyle w:val="ListBullet"/>
      </w:pPr>
      <w:r>
        <w:t>Are discounts helping or hurting profit margin?</w:t>
      </w:r>
    </w:p>
    <w:p>
      <w:pPr>
        <w:pStyle w:val="ListBullet"/>
      </w:pPr>
      <w:r>
        <w:t>Who are the top 5 customers by total spend?</w:t>
      </w:r>
    </w:p>
    <w:p>
      <w:pPr>
        <w:pStyle w:val="ListBullet"/>
      </w:pPr>
      <w:r>
        <w:t>Which sales channel performs better — online or store?</w:t>
      </w:r>
    </w:p>
    <w:p>
      <w:pPr>
        <w:pStyle w:val="Heading2"/>
      </w:pPr>
      <w:r>
        <w:t>🌟 Deliverables</w:t>
      </w:r>
    </w:p>
    <w:p>
      <w:pPr>
        <w:pStyle w:val="ListBullet"/>
      </w:pPr>
      <w:r>
        <w:t>Cleaned Excel file (Nike_Sales_Cleaned.xlsx)</w:t>
      </w:r>
    </w:p>
    <w:p>
      <w:pPr>
        <w:pStyle w:val="ListBullet"/>
      </w:pPr>
      <w:r>
        <w:t>Power BI dashboard (Nike_Sales_Dashboard.pbix)</w:t>
      </w:r>
    </w:p>
    <w:p>
      <w:pPr>
        <w:pStyle w:val="ListBullet"/>
      </w:pPr>
      <w:r>
        <w:t>Insights summary (Word or PDF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